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D386" w14:textId="77777777" w:rsidR="005F3841" w:rsidRDefault="00000000">
      <w:pPr>
        <w:jc w:val="center"/>
      </w:pPr>
      <w:r>
        <w:rPr>
          <w:b/>
          <w:sz w:val="32"/>
        </w:rPr>
        <w:t>BDA400 – Data Science Tools and Techniques</w:t>
      </w:r>
    </w:p>
    <w:p w14:paraId="501C967F" w14:textId="31AA84BD" w:rsidR="005F3841" w:rsidRDefault="00000000">
      <w:pPr>
        <w:jc w:val="center"/>
      </w:pPr>
      <w:r>
        <w:rPr>
          <w:b/>
          <w:sz w:val="36"/>
        </w:rPr>
        <w:t>Assignment 5 – Technical Analysis using R</w:t>
      </w:r>
    </w:p>
    <w:p w14:paraId="1AE9FC2E" w14:textId="7274515F" w:rsidR="005F3841" w:rsidRDefault="00000000" w:rsidP="005C0A6C">
      <w:pPr>
        <w:jc w:val="center"/>
      </w:pPr>
      <w:r>
        <w:rPr>
          <w:b/>
          <w:sz w:val="32"/>
        </w:rPr>
        <w:t>Development Phase</w:t>
      </w:r>
      <w:r>
        <w:rPr>
          <w:b/>
        </w:rPr>
        <w:br/>
      </w:r>
      <w:r>
        <w:br/>
      </w:r>
      <w:r>
        <w:rPr>
          <w:b/>
        </w:rPr>
        <w:t xml:space="preserve">Repository Link: </w:t>
      </w:r>
      <w:r>
        <w:t>https://github.com/mohammdtariqrasoli59-art/BDA400-Assignment5</w:t>
      </w:r>
    </w:p>
    <w:p w14:paraId="3DA4E132" w14:textId="68EA93B9" w:rsidR="005F3841" w:rsidRPr="005C0A6C" w:rsidRDefault="00000000" w:rsidP="005C0A6C">
      <w:pPr>
        <w:rPr>
          <w:u w:val="single"/>
        </w:rPr>
      </w:pPr>
      <w:r w:rsidRPr="005C0A6C">
        <w:rPr>
          <w:u w:val="single"/>
        </w:rPr>
        <w:t>1. Introduction</w:t>
      </w:r>
    </w:p>
    <w:p w14:paraId="4B83E2E9" w14:textId="77777777" w:rsidR="005C0A6C" w:rsidRDefault="00000000" w:rsidP="005C0A6C">
      <w:r>
        <w:t>For this assignment, I created R functions for nine technical analysis indicators. Each indicator was placed in a separate R script file. I also created a test script to check that the functions run correctly.</w:t>
      </w:r>
    </w:p>
    <w:p w14:paraId="782F00B8" w14:textId="165EBCF6" w:rsidR="005F3841" w:rsidRPr="005C0A6C" w:rsidRDefault="00000000" w:rsidP="005C0A6C">
      <w:pPr>
        <w:rPr>
          <w:u w:val="single"/>
        </w:rPr>
      </w:pPr>
      <w:r w:rsidRPr="005C0A6C">
        <w:rPr>
          <w:u w:val="single"/>
        </w:rPr>
        <w:t>2. Implemented Indicators</w:t>
      </w:r>
    </w:p>
    <w:p w14:paraId="3E3B8B41" w14:textId="77777777" w:rsidR="005F3841" w:rsidRDefault="00000000">
      <w:r>
        <w:t>This section briefly describes what each indicator does. The actual implementations are included in the separate R files in the repository.</w:t>
      </w:r>
    </w:p>
    <w:p w14:paraId="0D5A128F" w14:textId="77777777" w:rsidR="005F3841" w:rsidRDefault="00000000">
      <w:r>
        <w:rPr>
          <w:b/>
        </w:rPr>
        <w:t>Simple Moving Average (SMA)</w:t>
      </w:r>
    </w:p>
    <w:p w14:paraId="5386B889" w14:textId="77777777" w:rsidR="005F3841" w:rsidRDefault="00000000">
      <w:r>
        <w:t>SMA calculates the average of a set number of values in a moving window.</w:t>
      </w:r>
    </w:p>
    <w:p w14:paraId="72624FA2" w14:textId="77777777" w:rsidR="005F3841" w:rsidRDefault="00000000">
      <w:r>
        <w:rPr>
          <w:b/>
        </w:rPr>
        <w:t>Exponential Moving Average (EMA)</w:t>
      </w:r>
    </w:p>
    <w:p w14:paraId="40960152" w14:textId="77777777" w:rsidR="005F3841" w:rsidRDefault="00000000">
      <w:r>
        <w:t>EMA calculates a moving average that gives more importance to recent values.</w:t>
      </w:r>
    </w:p>
    <w:p w14:paraId="55BD9036" w14:textId="77777777" w:rsidR="005F3841" w:rsidRDefault="00000000">
      <w:r>
        <w:rPr>
          <w:b/>
        </w:rPr>
        <w:t>Moving Average Convergence Divergence (MACD)</w:t>
      </w:r>
    </w:p>
    <w:p w14:paraId="64525742" w14:textId="77777777" w:rsidR="005F3841" w:rsidRDefault="00000000">
      <w:r>
        <w:t>MACD uses short and long EMAs to calculate the MACD line, signal line, and histogram.</w:t>
      </w:r>
    </w:p>
    <w:p w14:paraId="45EA718B" w14:textId="77777777" w:rsidR="005F3841" w:rsidRDefault="00000000">
      <w:r>
        <w:rPr>
          <w:b/>
        </w:rPr>
        <w:t>Standard Deviation (stdev)</w:t>
      </w:r>
    </w:p>
    <w:p w14:paraId="4E12B0EB" w14:textId="77777777" w:rsidR="005F3841" w:rsidRDefault="00000000">
      <w:r>
        <w:t>Standard deviation measures how spread out the values are from the mean.</w:t>
      </w:r>
    </w:p>
    <w:p w14:paraId="3E1A15E4" w14:textId="77777777" w:rsidR="005F3841" w:rsidRDefault="00000000">
      <w:r>
        <w:rPr>
          <w:b/>
        </w:rPr>
        <w:t>Linear Regression (linreg)</w:t>
      </w:r>
    </w:p>
    <w:p w14:paraId="09C6A299" w14:textId="77777777" w:rsidR="005F3841" w:rsidRDefault="00000000">
      <w:r>
        <w:t>Linear regression calculates a trend line using the selected data values.</w:t>
      </w:r>
    </w:p>
    <w:p w14:paraId="24588819" w14:textId="77777777" w:rsidR="005F3841" w:rsidRDefault="00000000">
      <w:r>
        <w:rPr>
          <w:b/>
        </w:rPr>
        <w:t>Relative Strength Index (RSI)</w:t>
      </w:r>
    </w:p>
    <w:p w14:paraId="7369E99E" w14:textId="77777777" w:rsidR="005F3841" w:rsidRDefault="00000000">
      <w:r>
        <w:t>RSI measures the strength of recent price changes and produces a value between 0 and 100.</w:t>
      </w:r>
    </w:p>
    <w:p w14:paraId="413437A0" w14:textId="77777777" w:rsidR="005F3841" w:rsidRDefault="00000000">
      <w:r>
        <w:rPr>
          <w:b/>
        </w:rPr>
        <w:t>Stochastic RSI (StochRSI)</w:t>
      </w:r>
    </w:p>
    <w:p w14:paraId="0B46DE41" w14:textId="77777777" w:rsidR="005F3841" w:rsidRDefault="00000000">
      <w:r>
        <w:t>StochRSI uses RSI values and normalizes them to show where the current RSI is within its range.</w:t>
      </w:r>
    </w:p>
    <w:p w14:paraId="38C91105" w14:textId="77777777" w:rsidR="005F3841" w:rsidRDefault="00000000">
      <w:r>
        <w:rPr>
          <w:b/>
        </w:rPr>
        <w:t>Crossover</w:t>
      </w:r>
    </w:p>
    <w:p w14:paraId="149EC981" w14:textId="77777777" w:rsidR="005F3841" w:rsidRDefault="00000000">
      <w:r>
        <w:t>Crossover checks when one data series moves from below another series to above it, or vice versa.</w:t>
      </w:r>
    </w:p>
    <w:p w14:paraId="2AA527CA" w14:textId="77777777" w:rsidR="005F3841" w:rsidRDefault="00000000">
      <w:r>
        <w:rPr>
          <w:b/>
        </w:rPr>
        <w:t>Crossunder</w:t>
      </w:r>
    </w:p>
    <w:p w14:paraId="5436470F" w14:textId="77777777" w:rsidR="005C0A6C" w:rsidRDefault="00000000" w:rsidP="005C0A6C">
      <w:r>
        <w:lastRenderedPageBreak/>
        <w:t>Crossunder checks when one data series moves from above another series to below it.</w:t>
      </w:r>
    </w:p>
    <w:p w14:paraId="62464496" w14:textId="78183857" w:rsidR="005F3841" w:rsidRPr="005C0A6C" w:rsidRDefault="00000000" w:rsidP="005C0A6C">
      <w:pPr>
        <w:rPr>
          <w:u w:val="single"/>
        </w:rPr>
      </w:pPr>
      <w:r w:rsidRPr="005C0A6C">
        <w:rPr>
          <w:u w:val="single"/>
        </w:rPr>
        <w:t>3. R Files</w:t>
      </w:r>
    </w:p>
    <w:p w14:paraId="3CC20DE0" w14:textId="77777777" w:rsidR="005F3841" w:rsidRDefault="00000000">
      <w:r>
        <w:t>I created the following files:</w:t>
      </w:r>
    </w:p>
    <w:p w14:paraId="7B9B2CFA" w14:textId="77777777" w:rsidR="005F3841" w:rsidRDefault="00000000">
      <w:pPr>
        <w:pStyle w:val="ListBullet"/>
      </w:pPr>
      <w:r>
        <w:t>01_sma.R – SMA function</w:t>
      </w:r>
    </w:p>
    <w:p w14:paraId="0B197486" w14:textId="77777777" w:rsidR="005F3841" w:rsidRDefault="00000000">
      <w:pPr>
        <w:pStyle w:val="ListBullet"/>
      </w:pPr>
      <w:r>
        <w:t>02_ema.R – EMA function</w:t>
      </w:r>
    </w:p>
    <w:p w14:paraId="6A97FC56" w14:textId="77777777" w:rsidR="005F3841" w:rsidRDefault="00000000">
      <w:pPr>
        <w:pStyle w:val="ListBullet"/>
      </w:pPr>
      <w:r>
        <w:t>03_macd.R – MACD function</w:t>
      </w:r>
    </w:p>
    <w:p w14:paraId="63B87044" w14:textId="77777777" w:rsidR="005F3841" w:rsidRDefault="00000000">
      <w:pPr>
        <w:pStyle w:val="ListBullet"/>
      </w:pPr>
      <w:r>
        <w:t>04_stdev.R – Standard deviation function</w:t>
      </w:r>
    </w:p>
    <w:p w14:paraId="35B7D8AA" w14:textId="77777777" w:rsidR="005F3841" w:rsidRDefault="00000000">
      <w:pPr>
        <w:pStyle w:val="ListBullet"/>
      </w:pPr>
      <w:r>
        <w:t>05_linreg.R – Linear regression function</w:t>
      </w:r>
    </w:p>
    <w:p w14:paraId="68FFC42D" w14:textId="77777777" w:rsidR="005F3841" w:rsidRDefault="00000000">
      <w:pPr>
        <w:pStyle w:val="ListBullet"/>
      </w:pPr>
      <w:r>
        <w:t>06_rsi.R – RSI function</w:t>
      </w:r>
    </w:p>
    <w:p w14:paraId="3715EB0F" w14:textId="77777777" w:rsidR="005F3841" w:rsidRDefault="00000000">
      <w:pPr>
        <w:pStyle w:val="ListBullet"/>
      </w:pPr>
      <w:r>
        <w:t>07_stoch_rsi.R – Stochastic RSI function</w:t>
      </w:r>
    </w:p>
    <w:p w14:paraId="5EE769D3" w14:textId="77777777" w:rsidR="005F3841" w:rsidRDefault="00000000">
      <w:pPr>
        <w:pStyle w:val="ListBullet"/>
      </w:pPr>
      <w:r>
        <w:t>08_crossover.R – Crossover function</w:t>
      </w:r>
    </w:p>
    <w:p w14:paraId="6ED3B983" w14:textId="77777777" w:rsidR="005F3841" w:rsidRDefault="00000000">
      <w:pPr>
        <w:pStyle w:val="ListBullet"/>
      </w:pPr>
      <w:r>
        <w:t>09_crossunder.R – Crossunder function</w:t>
      </w:r>
    </w:p>
    <w:p w14:paraId="4B80CC14" w14:textId="77777777" w:rsidR="005F3841" w:rsidRDefault="00000000">
      <w:pPr>
        <w:pStyle w:val="ListBullet"/>
      </w:pPr>
      <w:r>
        <w:t>test_assignment5.R – test script</w:t>
      </w:r>
    </w:p>
    <w:p w14:paraId="2721EDEA" w14:textId="25E9F62E" w:rsidR="005F3841" w:rsidRDefault="00000000">
      <w:pPr>
        <w:pStyle w:val="ListBullet"/>
      </w:pPr>
      <w:r>
        <w:t>README.md – basic project information and instructions</w:t>
      </w:r>
    </w:p>
    <w:p w14:paraId="5BB0EAE5" w14:textId="4C1F9868" w:rsidR="005F3841" w:rsidRPr="005C0A6C" w:rsidRDefault="00000000" w:rsidP="005C0A6C">
      <w:pPr>
        <w:rPr>
          <w:u w:val="single"/>
        </w:rPr>
      </w:pPr>
      <w:r w:rsidRPr="005C0A6C">
        <w:rPr>
          <w:u w:val="single"/>
        </w:rPr>
        <w:t>4. How to Run the Code</w:t>
      </w:r>
    </w:p>
    <w:p w14:paraId="2D303892" w14:textId="77777777" w:rsidR="005F3841" w:rsidRDefault="00000000">
      <w:pPr>
        <w:pStyle w:val="ListNumber"/>
      </w:pPr>
      <w:r>
        <w:t>Open R or RStudio.</w:t>
      </w:r>
    </w:p>
    <w:p w14:paraId="2DF709AA" w14:textId="77777777" w:rsidR="005F3841" w:rsidRDefault="00000000">
      <w:pPr>
        <w:pStyle w:val="ListNumber"/>
      </w:pPr>
      <w:r>
        <w:t>Download or clone the GitHub repository.</w:t>
      </w:r>
    </w:p>
    <w:p w14:paraId="793A8350" w14:textId="77777777" w:rsidR="005F3841" w:rsidRDefault="00000000">
      <w:pPr>
        <w:pStyle w:val="ListNumber"/>
      </w:pPr>
      <w:r>
        <w:t>Make sure all the R files are in the same folder.</w:t>
      </w:r>
    </w:p>
    <w:p w14:paraId="54CC9BFB" w14:textId="77777777" w:rsidR="005F3841" w:rsidRDefault="00000000">
      <w:pPr>
        <w:pStyle w:val="ListNumber"/>
      </w:pPr>
      <w:r>
        <w:t>Open test_assignment5.R.</w:t>
      </w:r>
    </w:p>
    <w:p w14:paraId="4888D934" w14:textId="77777777" w:rsidR="005F3841" w:rsidRDefault="00000000">
      <w:pPr>
        <w:pStyle w:val="ListNumber"/>
      </w:pPr>
      <w:r>
        <w:t>Run the script.</w:t>
      </w:r>
    </w:p>
    <w:p w14:paraId="450184BE" w14:textId="77777777" w:rsidR="005F3841" w:rsidRDefault="00000000">
      <w:pPr>
        <w:pStyle w:val="ListNumber"/>
      </w:pPr>
      <w:r>
        <w:t>Check the console for the PASS messages.</w:t>
      </w:r>
    </w:p>
    <w:p w14:paraId="664E5998" w14:textId="77777777" w:rsidR="005F3841" w:rsidRDefault="00000000">
      <w:pPr>
        <w:pStyle w:val="ListNumber"/>
      </w:pPr>
      <w:r>
        <w:t>If the tests finish successfully, the functions are working with the test cases.</w:t>
      </w:r>
    </w:p>
    <w:p w14:paraId="66CFFDA0" w14:textId="77777777" w:rsidR="005F3841" w:rsidRPr="005C0A6C" w:rsidRDefault="00000000" w:rsidP="005C0A6C">
      <w:pPr>
        <w:rPr>
          <w:u w:val="single"/>
        </w:rPr>
      </w:pPr>
      <w:r w:rsidRPr="005C0A6C">
        <w:rPr>
          <w:u w:val="single"/>
        </w:rPr>
        <w:t>5. Testing</w:t>
      </w:r>
    </w:p>
    <w:p w14:paraId="5441C20F" w14:textId="77777777" w:rsidR="005F3841" w:rsidRDefault="00000000">
      <w:r>
        <w:t>I included a test script that checks the main functions. The tests check values, output lengths, RSI ranges, crossover behavior, and some input validation. The purpose of the test file is to make sure the functions run and produce the expected type of output.</w:t>
      </w:r>
    </w:p>
    <w:p w14:paraId="79BE989B" w14:textId="77777777" w:rsidR="005F3841" w:rsidRPr="005C0A6C" w:rsidRDefault="00000000" w:rsidP="005C0A6C">
      <w:pPr>
        <w:rPr>
          <w:u w:val="single"/>
        </w:rPr>
      </w:pPr>
      <w:r w:rsidRPr="005C0A6C">
        <w:rPr>
          <w:u w:val="single"/>
        </w:rPr>
        <w:t>6. Submission</w:t>
      </w:r>
    </w:p>
    <w:p w14:paraId="1FF16660" w14:textId="77777777" w:rsidR="005F3841" w:rsidRDefault="00000000">
      <w:r>
        <w:t>The R files and documentation are uploaded to my GitHub repository. The repository link is:</w:t>
      </w:r>
    </w:p>
    <w:p w14:paraId="0AF1324A" w14:textId="77777777" w:rsidR="005F3841" w:rsidRDefault="00000000">
      <w:r>
        <w:rPr>
          <w:b/>
        </w:rPr>
        <w:t>https://github.com/mohammdtariqrasoli59-art/BDA400-Assignment5</w:t>
      </w:r>
    </w:p>
    <w:p w14:paraId="62230A50" w14:textId="77777777" w:rsidR="005F3841" w:rsidRDefault="00000000">
      <w:r>
        <w:t>The repository contains the separate R scripts required for the assignment, the test script, the README file, and this documentation.</w:t>
      </w:r>
    </w:p>
    <w:sectPr w:rsidR="005F3841"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322567">
    <w:abstractNumId w:val="8"/>
  </w:num>
  <w:num w:numId="2" w16cid:durableId="929584861">
    <w:abstractNumId w:val="6"/>
  </w:num>
  <w:num w:numId="3" w16cid:durableId="2102335072">
    <w:abstractNumId w:val="5"/>
  </w:num>
  <w:num w:numId="4" w16cid:durableId="517043075">
    <w:abstractNumId w:val="4"/>
  </w:num>
  <w:num w:numId="5" w16cid:durableId="952712153">
    <w:abstractNumId w:val="7"/>
  </w:num>
  <w:num w:numId="6" w16cid:durableId="1486311342">
    <w:abstractNumId w:val="3"/>
  </w:num>
  <w:num w:numId="7" w16cid:durableId="1274442883">
    <w:abstractNumId w:val="2"/>
  </w:num>
  <w:num w:numId="8" w16cid:durableId="1141537737">
    <w:abstractNumId w:val="1"/>
  </w:num>
  <w:num w:numId="9" w16cid:durableId="1510559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6FC5"/>
    <w:rsid w:val="005C0A6C"/>
    <w:rsid w:val="005F38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C32E4"/>
  <w14:defaultImageDpi w14:val="300"/>
  <w15:docId w15:val="{4A970ADA-92D4-43C8-BE8F-C51649E7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Rasoli</cp:lastModifiedBy>
  <cp:revision>2</cp:revision>
  <dcterms:created xsi:type="dcterms:W3CDTF">2026-09-24T02:25:00Z</dcterms:created>
  <dcterms:modified xsi:type="dcterms:W3CDTF">2026-09-24T02:25:00Z</dcterms:modified>
  <cp:category/>
</cp:coreProperties>
</file>